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0"/>
        </w:rPr>
        <w:t>文献高频英文术语汇总</w:t>
      </w:r>
    </w:p>
    <w:p>
      <w:pPr>
        <w:jc w:val="center"/>
      </w:pPr>
      <w:r>
        <w:rPr>
          <w:color w:val="808080"/>
          <w:sz w:val="18"/>
        </w:rPr>
        <w:t>处理23篇文献 | 跳过7个大文件 | 专业术语1266个（≥3篇） | 通用词汇2325个（≥5篇）</w:t>
      </w:r>
    </w:p>
    <w:p/>
    <w:p>
      <w:pPr>
        <w:pStyle w:val="Heading2"/>
      </w:pPr>
      <w:r>
        <w:rPr>
          <w:color w:val="2F5496"/>
          <w:sz w:val="26"/>
        </w:rPr>
        <w:t>衰老与长寿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aging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衰老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生物体随时间推移生理功能逐渐衰退的过程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ageing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衰老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生物体随时间推移生理功能逐渐衰退的过程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lifespan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寿命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生物体从出生到死亡的时间跨度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rejuvenation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恢复活力/返老还童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使衰老细胞或组织恢复年轻状态的过程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longevity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长寿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生物体寿命显著延长的状态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NAD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烟酰胺腺嘌呤二核苷酸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细胞氧化还原反应和能量代谢的关键辅酶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telomere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端粒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染色体末端的重复DNA序列，保护染色体免于降解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rapamycin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雷帕霉素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mTOR抑制剂，可延长多种模式生物寿命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metformin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二甲双胍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AMPK激活剂，抗糖尿病药物兼潜在抗衰老作用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healthspan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健康寿命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生命过程中保持健康无疾病状态的时间段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SASP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衰老相关分泌表型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衰老细胞分泌的一系列促炎因子及基质降解酶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AGING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衰老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生物体随时间推移生理功能逐渐衰退的过程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sarcopenia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肌肉减少症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随增龄骨骼肌质量和功能的进行性下降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telomerase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端粒酶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延长端粒的核糖核蛋白复合体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干细胞与发育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regeneration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再生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丧失或受损组织完全恢复到原始结构和功能的生物学过程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stem cells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干细胞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具有自我更新能力和分化潜能的未分化细胞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mesenchymal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间充质的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来源于中胚层的疏松结缔组织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stem cell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干细胞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具有自我更新能力和分化潜能的未分化细胞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somatic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体细胞的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与生殖细胞以外的身体细胞相关的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germline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生殖系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传递遗传信息到下一代的细胞谱系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HSC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造血干细胞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能够分化为所有血细胞类型的成体干细胞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germ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生殖系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传递遗传物质给后代的细胞谱系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NSC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神经干细胞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存在于神经系统中的多能干细胞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MSC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间充质干细胞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来源于中胚层的多能干细胞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mesenchymal stem cells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间充质干细胞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来源于中胚层的多能干细胞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OCT4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OCT4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维持胚胎干细胞多能性的关键转录因子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NANOG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Nanog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维持胚胎干细胞自我更新的同源域转录因子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mesenchymal stem cell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间充质干细胞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来源于中胚层的多能干细胞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ESC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胚胎干细胞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来源于早期胚胎内细胞团的多能干细胞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细胞生物学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signaling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信号传导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细胞间或细胞内信息传递的分子机制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differentiation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分化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未成熟细胞获得特定功能特征的过程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phenotype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表型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生物体可观察到的特征，由基因型与环境共同决定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proliferation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增殖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细胞通过分裂增加数量的过程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apoptosis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细胞凋亡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程序性细胞死亡，由基因调控的细胞自主有序死亡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homeostasis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稳态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生物系统维持内部环境相对稳定的调节机制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metabolism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代谢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细胞内维持生命的全部化学反应的总和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extracellular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细胞外的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位于细胞膜外的空间或结构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senescence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细胞衰老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细胞不可逆地停止分裂但仍保持代谢活性的状态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membrane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膜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分隔细胞内外或细胞器的磷脂双层结构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intracellular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细胞内的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位于细胞膜内的空间或结构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heterogeneity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异质性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细胞群体中个体细胞间在基因表达或功能上的差异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lineage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谱系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细胞从祖细胞到终末分化细胞的发育路径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plasticity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可塑性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细胞在不同状态或表型间转换的能力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niche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微环境/生态位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干细胞周围调控其命运的特定微环境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self-renewal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自我更新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干细胞通过分裂维持未分化状态的能力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autophagy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自噬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细胞通过溶酶体途径降解自身受损细胞器和蛋白质的过程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nucleus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细胞核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储存遗传物质并调控基因表达的细胞器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stemness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干性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干细胞特有的自我更新和多向分化潜能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reprogramming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重编程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将已分化的细胞恢复到多能状态的过程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migration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迁移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细胞从一个位置移动到另一个位置的过程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cellular senescence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细胞衰老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细胞不可逆地停止分裂但仍保持代谢活性的状态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adhesion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黏附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细胞通过黏附分子与基质或其他细胞结合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quiescence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静息/休眠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干细胞处于可逆的细胞周期停滞状态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crosstalk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交互作用/串扰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不同信号通路或细胞类型间的相互调节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phenotypic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表型的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与生物体可观察特征相关的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mitophagy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线粒体自噬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选择性降解受损线粒体的自噬过程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cytoplasm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细胞质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细胞膜内除核外的内容物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endocrine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内分泌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信号通过血液循环作用于远处靶细胞的分泌方式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cell cycle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细胞周期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细胞从一次分裂结束到下一次分裂结束的过程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paracrine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旁分泌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信号作用于邻近靶细胞的分泌方式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pluripotency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多能性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干细胞分化为多种类型细胞的能力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glycolysis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糖酵解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葡萄糖在细胞质中分解为丙酮酸并产生ATP的过程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necrosis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坏死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细胞因损伤或疾病导致的非程序性死亡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autocrine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自分泌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信号作用于分泌细胞自身的分泌方式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ECM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细胞外基质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由细胞分泌的结构性和功能性大分子网络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extracellular matrix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细胞外基质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由细胞分泌的结构性和功能性大分子网络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potency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senolytic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衰老细胞清除药物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选择性清除衰老细胞的药物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invasion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侵袭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癌细胞主动侵入并扩散到周围组织的能力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transdifferentiation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转分化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已分化细胞直接转变为另一种类型细胞的过程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细胞周期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checkpoint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检查点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细胞周期中监控DNA完整性和进程质量的关卡机制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分子生物学与表观遗传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RNA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核糖核酸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参与蛋白质合成的核酸分子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transcription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转录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以DNA为模板合成RNA的过程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DNA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脱氧核糖核酸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携带遗传信息的生物大分子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genome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基因组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生物体全部的DNA序列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transcriptome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转录组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特定细胞或组织中全部RNA转录本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methylation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甲基化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向DNA或蛋白质添加甲基的化学修饰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translation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翻译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以mRNA为模板合成蛋白质的过程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phosphorylation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磷酸化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向蛋白质添加磷酸基团的翻译后修饰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epigenetic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表观遗传的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不改变DNA序列但影响基因表达的可遗传变化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transcription factor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转录因子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特异性结合DNA调控靶基因转录的蛋白质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chromatin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染色质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DNA与组蛋白在细胞核中形成的复合物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mutant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突变体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基因发生突变的个体或细胞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epigenetics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表观遗传学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研究不改变DNA序列的可遗传基因表达变化的学科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proteome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蛋白质组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特定细胞或组织中全部蛋白质的集合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epigenome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表观基因组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基因组全部表观遗传修饰的图谱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promoter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启动子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DNA上RNA聚合酶结合并启动转录的区域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histone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组蛋白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与DNA结合形成染色质的碱性蛋白质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acetylation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乙酰化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向蛋白质添加乙酰基的翻译后修饰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ATP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三磷酸腺苷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细胞内能量传递的主要分子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deacetylation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去乙酰化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从蛋白质上移除乙酰基的化学修饰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wild-type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野生型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自然界中常见的标准基因型或表型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genotype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基因型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生物体携带的全部基因组成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demethylation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去甲基化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从DNA或蛋白质上移除甲基的化学修饰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enhancer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增强子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远距离调控基因转录的DNA序列元件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metabolome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代谢组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特定生物样品中全部小分子代谢物的集合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transcription factors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转录因子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特异性结合DNA调控靶基因转录的蛋白质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splicing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剪接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从前体mRNA中移除内含子连接外显子的过程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信号通路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wnt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Wnt信号通路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调控细胞增殖、分化和胚胎发育的重要信号通路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ROS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活性氧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氧的部分还原代谢产物，具高度化学反应活性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signaling pathway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信号通路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一系列分子相互作用实现特定生物学功能的传导路径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notch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Notch信号通路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进化保守的细胞间通讯通路，调控细胞命运决定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stat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STAT转录因子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信号传导及转录激活因子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akt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Akt/PKB激酶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PI3K下游关键效应蛋白，调控细胞存活和代谢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AKT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Akt/PKB激酶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PI3K下游关键效应蛋白，调控细胞存活和代谢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signaling pathways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信号通路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一系列分子相互作用实现特定生物学功能的传导路径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ERK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ERK激酶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MAPK通路下游关键效应激酶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hedgehog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Hedgehog信号通路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调控胚胎发育和组织稳态的信号通路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TGF-β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TGF-β信号通路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转化生长因子-β通路，调控细胞增殖分化和免疫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JNK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JNK激酶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应激活化的MAPK家族成员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PI3K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PI3K信号通路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磷脂酰肌醇3-激酶，调控细胞增殖和存活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WNT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Wnt信号通路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调控细胞增殖、分化和胚胎发育的重要信号通路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MAPK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MAPK信号通路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丝裂原活化蛋白激酶通路，调控细胞增殖分化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NF-kB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NF-κB信号通路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调控免疫应答、炎症和细胞存活的关键转录因子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p38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p38 MAPK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应激活化的MAPK家族成员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ros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活性氧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氧的部分还原代谢产物，具高度化学反应活性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基因/蛋白质/分子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p53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p53蛋白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重要的肿瘤抑制因子，被称为基因组守护者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SIRT1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SIRT1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Sirtuin家族核心成员，调控衰老、代谢和应激抵抗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AMPK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AMPK激酶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AMP活化蛋白激酶，细胞能量代谢的关键感受器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collagen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胶原蛋白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细胞外基质中最丰富的结构蛋白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sirtuins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Sirtuin蛋白家族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NAD+依赖去乙酰化酶家族，与长寿和代谢健康相关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IGF-1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胰岛素样生长因子-1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介导生长激素促生长效应的关键因子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sirtuin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Sirtuin蛋白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NAD+依赖的去乙酰化酶家族，与长寿和代谢相关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p21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p21蛋白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p53下游靶基因，介导细胞周期停滞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EGF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表皮生长因子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促进表皮和上皮细胞增殖的生长因子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FOXO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FOXO蛋白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调控应激抵抗和长寿的转录因子家族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VEGF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血管内皮生长因子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促进血管生成的关键生长因子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SIRT3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SIRT3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线粒体定位的Sirtuin，调控线粒体功能和衰老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glutathione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谷胱甘肽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由谷氨酸、半胱氨酸和甘氨酸组成的三肽抗氧化剂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p16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p16蛋白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细胞周期蛋白依赖性激酶抑制因子，经典衰老标志物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p16INK4a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p16INK4a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由CDKN2A编码的细胞周期抑制蛋白，衰老标志物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MMP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线粒体膜电位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线粒体内膜两侧质子电化学梯度，反映线粒体功能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SIRT6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SIRT6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染色质定位的Sirtuin，调控DNA修复和衰老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FGF2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碱性成纤维细胞生长因子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FGF家族重要成员，促血管生成和干细胞维持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p16INK4A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p16INK4a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由CDKN2A编码的细胞周期抑制蛋白，衰老标志物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EGFR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表皮生长因子受体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调控细胞增殖的受体酪氨酸激酶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bax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Bax蛋白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促凋亡Bcl-2家族蛋白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FOXO3A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FOXO3a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与长寿和应激抵抗相关的FOXO家族转录因子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HIF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缺氧诱导因子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响应低氧条件调控基因表达的转录因子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OPA1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OPA1蛋白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介导线粒体内膜融合的动力相关GTP酶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MFN2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MFN2蛋白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介导线粒体外膜融合和内质网-线粒体接触的蛋白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lamin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核纤层蛋白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构成核纤层的中间丝蛋白家族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catalase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过氧化氢酶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高效分解过氧化氢的抗氧化酶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SOD1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SOD1/CuZn-SOD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胞质超氧化物歧化酶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Sirt3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SIRT3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线粒体定位的Sirtuin，调控线粒体功能和衰老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NRF2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NRF2转录因子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抗氧化反应的核心转录调控因子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免疫与炎症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immune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免疫的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与机体抵抗病原体和异常细胞的防御系统相关的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cytokines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细胞因子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细胞分泌的调节免疫和炎症的小分子分泌蛋白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cytokine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细胞因子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细胞分泌的调节免疫和炎症的小分子分泌蛋白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inflammation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炎症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机体对损伤或感染的保护性免疫反应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immunity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免疫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机体抵抗病原体和异常细胞的防御能力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macrophages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巨噬细胞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吞噬病原体和细胞碎片的重要固有免疫细胞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macrophage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巨噬细胞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吞噬病原体和细胞碎片的重要固有免疫细胞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IL-6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白细胞介素-6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参与炎症、免疫调节和衰老的重要多效细胞因子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TNF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肿瘤坏死因子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具抗肿瘤和促炎双重作用的细胞因子超家族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neutrophil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中性粒细胞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急性炎症中最先到达感染部位的白细胞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interleukin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白细胞介素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介导白细胞间通讯的细胞因子家族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lymphocyte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淋巴细胞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参与特异性免疫应答的白细胞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IFN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干扰素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抗病毒和免疫调节的细胞因子家族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chemokine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趋化因子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诱导白细胞定向迁移的细胞因子亚类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线粒体与能量代谢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mitochondrial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线粒体的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与线粒体结构和功能相关的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mitochondria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线粒体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真核细胞中通过氧化磷酸化产生ATP的双膜细胞器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fusion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线粒体融合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两个线粒体合并形成一个更大网络结构的动力学过程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oxidative stress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氧化应激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活性氧产生超过抗氧化防御系统清除能力的状态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mitochondrial dysfunction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线粒体功能障碍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线粒体氧化磷酸化等核心功能受损的状态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mitochondrion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线粒体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真核细胞中通过氧化磷酸化产生ATP的双膜细胞器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etc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电子传递链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线粒体内膜上传递电子建立质子梯度的酶复合体系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mitochondrial dynamics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线粒体动力学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线粒体通过融合与分裂维持网络结构的持续过程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fission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线粒体分裂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一个线粒体分裂为两个较小线粒体的动力学过程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OXPHOS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氧化磷酸化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线粒体内膜上电子传递耦联合成ATP的过程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ETC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电子传递链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线粒体内膜上传递电子建立质子梯度的酶复合体系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细胞应激与损伤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peroxisome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过氧化物酶体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含氧化酶参与脂肪酸氧化和过氧化物降解的细胞器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proteostasis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蛋白质稳态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细胞内蛋白质合成、折叠和降解的动态平衡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antioxidant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抗氧化剂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清除活性氧和自由基保护细胞免受氧化损伤的物质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lysosomes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溶酶体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含酸性水解酶降解生物大分子的单膜细胞器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chaperone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分子伴侣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辅助其他蛋白质正确折叠的蛋白质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HSP90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HSP90蛋白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热休克蛋白90，稳定信号蛋白的重要分子伴侣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Hsp70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HSP70蛋白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热休克蛋白70家族，主要分子伴侣蛋白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hsp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热休克蛋白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应激条件下协助蛋白质折叠保护的分子伴侣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lysosome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溶酶体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含酸性水解酶降解生物大分子的单膜细胞器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UPR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未折叠蛋白反应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内质网应激时恢复蛋白质稳态的细胞响应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EMT与细胞迁移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epithelial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上皮的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与上皮组织密切相关的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met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间质上皮转化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间充质细胞恢复上皮特征的逆向过程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MET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间质上皮转化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间充质细胞恢复上皮特征的逆向过程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EMT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上皮间质转化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上皮细胞失去极性和黏附获得间充质迁移特性的可逆过程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外泌体与囊泡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exosomes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外泌体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细胞分泌的直径30-150nm的胞外囊泡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伤口修复与再生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repair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修复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组织损伤后恢复完整性但可能遗留瘢痕的过程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wound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伤口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组织完整性被破坏的部位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healing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愈合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组织损伤后恢复至正常结构和功能的过程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fibroblast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成纤维细胞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合成和分泌胶原等细胞外基质的间充质来源细胞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fibroblasts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成纤维细胞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合成和分泌胶原等细胞外基质的间充质来源细胞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angiogenesis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血管生成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从已有血管形成新血管的过程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wound healing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伤口愈合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组织损伤后止血、炎症、增殖和重塑的修复过程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scarring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瘢痕形成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组织修复过程中成纤维细胞过度产生胶原导致的纤维化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scar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疤痕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损伤修复后胶原纤维过度沉积形成的纤维结缔组织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疾病与病理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cancer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癌症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由累积基因突变导致细胞恶性增殖的异质性疾病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tumor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肿瘤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细胞异常增殖形成的新生物，可分为良性和恶性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diabetes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糖尿病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胰岛素分泌绝对或相对不足导致的代谢性疾病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fibrosis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纤维化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慢性损伤后细胞外基质过度沉积导致组织硬化的病理过程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alzheimer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阿尔茨海默病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最常见的以进行性认知障碍为特征的神经退行病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neurodegeneration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神经退行性变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神经元结构和功能的进行性丧失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atherosclerosis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动脉粥样硬化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动脉壁脂质沉积和慢性炎症导致血管狭窄的病变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carcinoma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癌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来源于上皮组织的恶性肿瘤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obesity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肥胖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体内脂肪过度积累的慢性代谢性疾病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osteoporosis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骨质疏松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骨量减少和骨微结构破坏导致骨折风险增加的代谢性骨病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parkinson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帕金森病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以黑质多巴胺能神经元丧失为特征的神经退行病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osteoarthritis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骨关节炎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关节软骨退变伴软骨下骨硬化的退行性关节病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glioblastoma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胶质母细胞瘤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最具侵袭性的IV级星形细胞瘤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glioma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胶质瘤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来源于神经胶质细胞的颅内恶性肿瘤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autism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自闭症谱系障碍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以社交障碍和重复行为为特征的神经发育障碍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tumour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肿瘤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细胞异常增殖形成的新生物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ASD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自闭症谱系障碍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以社交障碍和重复行为为特征的神经发育障碍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实验技术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knockout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敲除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使特定基因功能完全丧失的遗传工程技术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transgenic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转基因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引入外源基因并使其可遗传表达的基因修饰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overexpression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过表达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使特定基因产物的表达量显著高于正常水平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PCR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聚合酶链式反应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体外扩增特定DNA片段的分子生物学技术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rna-seq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RNA测序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利用高通量测序技术全面分析转录组的方法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ELISA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酶联免疫吸附试验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基于酶标抗体定量检测抗原或抗体的技术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microarray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基因芯片/微阵列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高通量检测基因表达或基因型的杂交芯片技术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transduction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转导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通过病毒载体将外源基因导入靶细胞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RNA-seq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RNA测序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利用高通量测序技术全面分析转录组的方法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knockdown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敲低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通过RNAi等方法降低特定基因的表达水平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flow cytometry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流式细胞术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对悬液中单个细胞进行多参数光学分析的计数技术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immunofluorescence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免疫荧光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利用荧光标记抗体检测抗原胞内定位的技术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chip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染色质免疫沉淀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利用抗体富集特定蛋白结合的DNA片段的技术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plasmid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质粒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独立于染色体的环状DNA分子，广泛用于基因克隆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CRISPR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CRISPR基因编辑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利用guide RNA引导Cas蛋白编辑基因组的技术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chip-seq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ChIP测序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染色质免疫沉淀结合高通量测序分析蛋白-DNA互作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生物信息学与组学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single-cell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单细胞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在单个细胞分辨率进行分析的实验方法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genomics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基因组学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系统研究基因组结构和功能的学科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integration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数据整合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合并不同来源或批次的数据集并消除批次效应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bioinformatics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生物信息学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利用计算方法分析生物学数据的交叉学科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spatial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空间的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在组织原位保留位置信息的技术特征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clustering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聚类分析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将基因表达模式相似的细胞归为同一组的方法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resolution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分辨率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检测方法区分两个相邻信号的最小有效距离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annotation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注释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根据标志基因标记和命名细胞类型的过程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trajectory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轨迹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描述细胞从一种状态向另一种转化的发育路径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normalization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归一化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消除技术差异使不同样本数据可比较的校正过程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proteomics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蛋白质组学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系统研究蛋白质组组成和变化规律的学科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multi-omics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多组学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整合多种组学数据进行综合分析的研究策略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perturbation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扰动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有目的地干预生物系统某一组分以研究其功能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embedding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嵌入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将高维数据点映射到低维空间的表示方法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alignment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比对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将测序读段匹配到参考基因组或转录组的过程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GO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基因本体论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系统描述基因功能的标准生物信息学数据库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UMAP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UMAP统一流形逼近与投影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用于高维数据可视化降维的非线性算法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transcriptomics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转录组学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系统研究转录组组成和变化规律的学科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WGCNA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加权基因共表达网络分析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构建基因共表达网络并识别功能模块的方法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umap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UMAP统一流形逼近与投影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用于高维数据可视化降维的非线性算法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PCA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主成分分析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降维和特征提取的经典多元统计方法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seurat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Seurat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单细胞转录组数据分析的主流R包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metabolomics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代谢组学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系统研究代谢组组成和变化规律的学科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动物模型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  <w:tc>
          <w:tcPr>
            <w:tcW w:type="dxa" w:w="765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名词解释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drosophila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果蝇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经典遗传学研究的无脊椎模式生物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mouse model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小鼠模型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最常用的哺乳动物疾病和遗传研究模型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b/>
                <w:sz w:val="16"/>
              </w:rPr>
              <w:t>zebrafish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斑马鱼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体外发育透明的常用脊椎动物模式生物</w:t>
            </w:r>
          </w:p>
        </w:tc>
      </w:tr>
      <w:tr>
        <w:tc>
          <w:tcPr>
            <w:tcW w:type="dxa" w:w="567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551"/>
            <w:shd w:fill="E8F0FA" w:val="clear"/>
          </w:tcPr>
          <w:p>
            <w:r>
              <w:rPr>
                <w:b/>
                <w:sz w:val="16"/>
              </w:rPr>
              <w:t>xenopus</w:t>
            </w:r>
          </w:p>
        </w:tc>
        <w:tc>
          <w:tcPr>
            <w:tcW w:type="dxa" w:w="85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sz w:val="16"/>
              </w:rPr>
              <w:t>非洲爪蟾</w:t>
            </w:r>
          </w:p>
        </w:tc>
        <w:tc>
          <w:tcPr>
            <w:tcW w:type="dxa" w:w="7654"/>
            <w:shd w:fill="E8F0FA" w:val="clear"/>
          </w:tcPr>
          <w:p>
            <w:r>
              <w:rPr>
                <w:sz w:val="16"/>
              </w:rPr>
              <w:t>用于发育生物学特别是胚胎诱导研究的模式两栖动物</w:t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学术通用词汇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6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980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protein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development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life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system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than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disease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tissue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levels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including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human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well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based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increased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related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changes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regulation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potential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multiple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different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associated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expression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found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addition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critical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cellular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process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support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following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used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factor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provide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result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similar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genes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activity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two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analysis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revealed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tissues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types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response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factors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functional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normal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population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molecular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effects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genetic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complex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markers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form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correspondence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common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growth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distinct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mouse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effect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pathway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matrix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models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compared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involved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important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high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mechanisms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targets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characteristics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natural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trends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blood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health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alterations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general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dev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leading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functions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activation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decreased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determine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vivo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clin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mediated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increase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derived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reduced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generated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part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leads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either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similarly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early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low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remains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affect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receptor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roles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healthy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major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regulatory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causes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competing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identify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skin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systems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severe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information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muscle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humans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age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understanding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three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essential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supported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contribute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ability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required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pathways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decrease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neural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induces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damage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induced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regulated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proteins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formation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regulate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demonstrated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novel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kim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marker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stress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properties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represent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described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limited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recent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species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suggests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features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physiological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patients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program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promotes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acids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diseases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advances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group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provided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exp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considered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adult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overall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single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nuclear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maintenance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elevated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network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experiments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responses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phenotypes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identified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dependent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cycle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reduction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environment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regulators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controls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resulting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structure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increases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dysfunction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induce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bone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maintain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combination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respectively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even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generation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applied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metabolic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promote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foundation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central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accelerated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skeletal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interests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future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brain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regenerative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populations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transcriptional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vitro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composed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treatment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annu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signal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generate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lines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characterized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differences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regulates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interest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lee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context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presence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mammalian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patterns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reveal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signals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axis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underlying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processes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experimental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improve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declare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liver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knowledge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clinical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developmental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decline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hematopoietic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vascular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individual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corresponding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heart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challenges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disorders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developed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progenitor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findings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culture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indicating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smith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remodeling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linked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characterization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undergo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reverse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size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acid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contributes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affects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suggesting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accompanied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family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binding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production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indicates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differentiated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activating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manner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survival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provides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range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relevant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strategies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contrast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mutations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impact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exhibit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present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shows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surface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subsequent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molecules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components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interactions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capacity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altered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produced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engineering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contributed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genet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failure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genomic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animal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chronic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global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systemic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lung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tory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kidney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groups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release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insights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green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networks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syndrome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previous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independent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regulator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therapeutic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kinase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side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stability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reveals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negatively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identification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months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significant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indicate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defects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embryonic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oxygen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out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organisms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relative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serum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reducing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impaired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rat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facilitate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positive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showed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injury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commun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kumar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transformation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regions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negative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commonly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forms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requires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marrow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association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approach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expressed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made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application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brown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increasing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prevent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balance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curr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importance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diverse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sequencing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emerging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mature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effectively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framework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established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biomarker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address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basis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equally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pathological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approaches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effective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nucleic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focus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members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quantitative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neuronal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previously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cardiac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downstream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primary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determined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inflammatory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caused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deletion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inhibitor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driven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maintaining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partially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thereby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synthesis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improves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dynamics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performed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particular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immunol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peripheral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regulating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biochem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invest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endogenous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oxidative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behavior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reduces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activate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distribution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activator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correlation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detection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secreted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depletion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accumulation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scale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neurons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reduce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design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occurs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exposure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alter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johnson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tional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individuals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proposed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pattern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identifying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jones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park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pluripotent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gut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defined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implications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analyses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sequence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death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limitations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enhanced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generally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instance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dynamic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noted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origin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cases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expansion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quality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phase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abnormal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enriched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lack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current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measured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statement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biomarkers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referred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wong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down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interventions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chemical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promoting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division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techniques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translational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comprehensive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focused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providing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advanced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contributions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showing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decreases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receptors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neurosci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activated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lymphoid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progression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signalling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improved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demonstrate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inhibition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fact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targeting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followed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cultured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times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expressing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secondary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density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drug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premature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subsequently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animals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others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signature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assays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isolated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comparative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significantly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murine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restored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degradation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note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variation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composition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williams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signatures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availability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allows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space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appear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project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involves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discussed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landscape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hypothesis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mutation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epithelium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suggested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endothelial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intestinal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necessary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prevents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physiol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controlled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additionally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induction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reactive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maintains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principal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called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discovery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light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opin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front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idea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manuscript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transplantation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strategy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outcomes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sensitive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restriction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impairment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delay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enhance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therapy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progenitors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extent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adipose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mech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parameters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abnormalities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assess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genetics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mechanistic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analyzed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list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modifications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represents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imaging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zou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researchers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atlas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intervention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extend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institutes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secretory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diversity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organ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measurement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supporting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treatments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cannot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integrity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observations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secretion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containing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extended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free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blue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samples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technologies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express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differentiate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link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nelson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chain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anderson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correlated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pharmacological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innate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aberrant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fat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suzuki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strength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sample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removal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inhibiting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whole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enhances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makes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martin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suppressor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region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improving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pathogenesis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inducing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administration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greater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calculated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right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detected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rise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differential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upregulation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acute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intrinsic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environmental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position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myeloid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morphology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lai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because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relationship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limit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point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order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funding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systematic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powerful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ensure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heterogeneous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neuron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positively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identifies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memory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shin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differentially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subset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four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modulate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organization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participate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physiology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preventing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modulation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interaction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structural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integrated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resistance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activities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epidermal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stimulation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malignant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developing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lineages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links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investigated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aspects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restore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investigation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ratio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term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hao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proliferative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therapies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regard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potentially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opportunities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transport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cohort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integrating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influence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reproductive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assessed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degeneration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evolution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challenge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cardiovascular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pancreatic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physical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resources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measure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organismal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volume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organs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fetal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conversely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consists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accumulate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activates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enhancing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evaluation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concentration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triggers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left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assay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recruitment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abundance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driving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antibodies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last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assessment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replication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drugs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transfer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eventually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subjected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degenerative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numerous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top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content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enzyme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statistical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onset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unclear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tested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values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removed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glucose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treated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observation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reproduction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average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importantly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terminal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collected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presented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dysregulation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medium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absence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white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agents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settings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exhibited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software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chung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cord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morgan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leukemia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stromal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involve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controlling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insight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special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finding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closely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selection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datasets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restricted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affected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hormone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designed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performance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confirmed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alpha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reports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account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affecting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marks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sequences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contains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involving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interesting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tumors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emerged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differ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directed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poorly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cluster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allow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amount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exist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diminished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history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inhibit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turnover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basal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soc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disruption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hierarchical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lateral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contribution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stimulate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crucial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concept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impairs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inhibits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occur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adams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contributing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functionally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maintained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switch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plasma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dietary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exogenous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elegans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peptide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flow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possess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explore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listed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diet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electron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enzymes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capable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aimed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ences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maturation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repeated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impair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responsible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span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undergoing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ultimately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burden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mental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index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intestine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practice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innovation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transition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accurate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input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accelerating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pancreas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platform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progress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microenvironment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categories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logical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neurodegenerative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campisi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rare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predict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immunology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characteristic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niches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adaptive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follows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score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mammals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comparing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initially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serrano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reversed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accelerates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domain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module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disrupts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allowed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suppression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acquired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taylor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determining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disorder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ito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dysfunctional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delayed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extending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architecture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extension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contain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difference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testing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inhibitors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resulted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inhibitory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klein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dong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mediates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serial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defective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miller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progressive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construct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replicative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normalized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limits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causal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thompson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examined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pathology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randomly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selective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trigger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senescent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fisher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extends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complexes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plays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gerontol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conducted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map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december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independently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public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clock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variations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subject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epidermis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predicted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algorithm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enrichment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implicated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tively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code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hallmark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biotechnol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wide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power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encodes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overview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formed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evolutionary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comparisons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applications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mononuclear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sex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appears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mapping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gain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patient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distance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training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measuring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short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relatively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ltd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strongly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integrative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instability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cross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means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profiling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processing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mediating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protective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package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variability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thomas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rats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unknown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ways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mediate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mediators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enables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qiu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acquisition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contact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conserved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teins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precursors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transient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way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transcriptomic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products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upregulated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novo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highlighting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rich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newly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degree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multipotent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encoding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liao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partial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alternative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biophys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molecule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highlights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compromised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overexpressing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potent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adv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tors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april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commitment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clark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validated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editing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investigate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tool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resident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metab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identity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regarding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drial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length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consistently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respiratory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deficiency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impacts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infection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davis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sharma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setting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stable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biochemical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clonal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reactions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renewal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difficult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precursor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defect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fatty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extensively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haematopoietic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stages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hair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adults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engl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follicle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proper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member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decades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outcome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possibility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includes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pool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explored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external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malignancies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insulin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sensitivity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cognitive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neurogenesis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consequences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considerable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acknowledgements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experience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ministry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elderly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advance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analyze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education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people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chan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social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prevalence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questions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academy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biotechnology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efficacy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collection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lab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accurately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older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outside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screen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stabilization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representative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examine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myogenic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phosphatase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amino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symptoms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damaged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solution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intact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linking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attenuate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exposed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motif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energy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modified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sufficient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mutated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werner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microscopy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protocol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redox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antibody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progeria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exert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establishment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adverse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oncogene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ameliorates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injected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attenuated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attenuates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polymerase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sections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cytoplasmic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sensing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cruz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prolonged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deficient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restores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lacking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cold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wilson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weeks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rodr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correlates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myoblasts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canonical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embryo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surrounding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robinson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quantify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stimuli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briefly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obtain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therapeutics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upregulating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ubiquitin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pathol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reaction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genetically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driver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amounts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derivatives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validation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haas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children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interplay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supports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studied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horvath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sources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beta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tein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represented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divided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birth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cantly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specificity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profile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killer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repressed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tests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conclusions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steroid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defining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host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count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naive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american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kahn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dermal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fewer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seven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accelerate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breast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beneficial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promising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criteria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literature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steps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precise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domains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gray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female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definition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correlations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included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kobayashi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correction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measures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describe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chromosome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lost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october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separately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characterize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points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mostly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virus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creativecommons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cui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extremely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supplementation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copy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licenses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subtypes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sense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block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forming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weinberg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motor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challenging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hallmarks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modulates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classification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tightly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downregulation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considering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master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depends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sato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coupled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injured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share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interact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cheung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wall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events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efficiency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suppresses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specialized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inactivation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silencing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transforming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enabling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subpopulation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achieve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display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relevance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deacetylase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dual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stimulating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protects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conversion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oncogenic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complexity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stimulates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drives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intermediate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machinery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perform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triggering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investigating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sorting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lysosomal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efficient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cytometry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exhaustion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adipocytes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ryu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chondrial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enhancement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technological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detect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communication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database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shifts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successfully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comparable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hwang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thank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remove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blocking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evaluate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concentrations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imbalance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coordinated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seems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organism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adipogenic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understood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visual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trials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excessive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continuously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zone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retained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parallel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utility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random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clusters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continuous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november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slower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learning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preserve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functionality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nguyen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excess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eur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highlighted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highlight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circulating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increasingly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chemotherapy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significance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detrimental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syndromes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asymmetric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connection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alteration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perspectives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causing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reticulum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homeostatic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limiting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endocrinol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decreasing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genic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misfolded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reverses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morrison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oxidation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declines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strains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fasting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jun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shape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vessels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safety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reflect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european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procedures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neurological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community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fluid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addressing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helped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participants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guidelines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itself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synthetic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arise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panel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evaluated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endocrinology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neuroscience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equal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technique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embryos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pharmacologic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preserved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surgery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nrm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persistent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injection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blasco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bottom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room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utilizing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forward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background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kit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pathologies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triggered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reporting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carried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suppressing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toxicity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extracted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jung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jackson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jcb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passage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variant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figures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jbc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translocation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media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clearance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confers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lamina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march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threshold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structures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berg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committee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rodents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lett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scores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sustained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subunits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spontaneous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protease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irreversible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image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grants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optimal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consequence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fields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pulmonary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dark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hippocampal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cutaneous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signs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incidence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fold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stresses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primers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press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blocked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student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approved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extraction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hall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double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pathophysiology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fraction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alters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works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array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cartilage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mixed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achieved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helps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pearson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colon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depend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plot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regression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variants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estimates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navarro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gupta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fragments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face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fan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solid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associate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substantially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tsai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detecting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clones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morphological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boyer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variance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postnatal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specification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dependence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reasons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portion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adjusted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confirm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probably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epigenomic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fischer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publicly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tiation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plus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cooper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spectrum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primate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promise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longitudinal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cardiomyocytes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neutrophils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repression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mart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andersen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applicable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tween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respective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compare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arising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profiles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locus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murray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amplification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rez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abundant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remodelling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biotech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wolf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subjects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define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harris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lam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defines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studying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resource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validate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hepatic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protecting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scriptional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gradual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promoted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layers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cues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owing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respond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delivery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initiation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expand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determines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box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apologize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integrate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relies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generates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reversible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barrier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cular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cytoskeletal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epithelia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dai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movement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released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assigned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mammary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lular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elucidated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hamilton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interacting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receive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bind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proteases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post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oral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detail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relationships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ribosomal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membranes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latent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feedback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utilized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guan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muscles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candidate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successful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contained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likewise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measurements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bodies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typical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search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dehydrogenase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recommendations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discovered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diploid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exerts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speed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partridge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collectively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viral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duction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conventional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raw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laboratories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running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jang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biogenesis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github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termed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schematic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esis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problems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material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foster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areas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engineered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trauma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caenorhabditis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manifest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placed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substrate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divide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addressed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similarity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exhibits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stanford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influences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becomes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thought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appropriate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osteogenic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takes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themselves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upper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symp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advantage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consideration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manipulation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bacterial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dimensional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preservation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examining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computed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output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generating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subsets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offers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tendency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suitable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john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minimal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hematopoiesis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silva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conditional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cohen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algorithms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pivotal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summary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produces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circulation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continued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pathogenic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adaptation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revised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minimize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peterson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morris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examples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treat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lar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stimulated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establishing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larsson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presentation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protect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update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gamma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lewis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eases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lipid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altering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documented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gastroenterology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endoplasmic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force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nant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reason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strated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olfactory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occurrence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prevention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muscular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ferentiation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improvement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intake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alleviate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anabolic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calorie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modeling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guarente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kuo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rossi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underlie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brunet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quiescent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caloric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rando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biosynthesis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helpful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ensuring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drivers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issues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expert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xiang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joint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considerations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traits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neurology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behavioral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guangdong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pharmaceutical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affiliated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determination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efforts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western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propose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hongbo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connectivity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fundamental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calculate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principles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worth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sharing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maternal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gerontology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consortium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food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union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acknowledge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geriatric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biomedical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aims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balanced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refers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zhongshan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intelligence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voluntary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era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centenarians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capture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partly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fibrotic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arrest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lessons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proliferate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exchange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instructions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eliminate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temperature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neutral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incubated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elucidate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synaptic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rescued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fixed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pez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optical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retention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molcel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aggregates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arr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turns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carcinogenesis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adaptor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separation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grant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phosphate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matched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proteasome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carter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downregulated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passaging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gradually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error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bars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lesions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black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nucleotide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imai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manufacturer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thermo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modification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mann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huntington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zhong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buffer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subunit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kirkwood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procedure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attrition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biomed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loading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institutional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suppressed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grown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enzymatic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cognition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physiologically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keywords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progeroid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richardson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sustain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brooks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albany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rescues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heavy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internal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illustrating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mitchell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graph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strand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inherited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transcriptionally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patterning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intriguingly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effectors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located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influencing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choice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women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fects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bulk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bivalent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nine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candidates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beck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gastric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estimated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chromosomes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transformed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evaluating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describes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wagner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visualize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hepatology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construction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wolff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june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spleen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varies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counts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reprod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sorted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bock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plots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levine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ndez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rogers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horizontal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neonatal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retain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correct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distinguish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mitotic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adjusting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adjacent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moore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apply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united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keller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perturbations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advantages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modules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absolute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sanchez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divisions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bell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cancers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chronological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exposures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donors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heat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bility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sizes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aligned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shibata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linear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susceptibility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bernstein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details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coefficient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schreiber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weighted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exclusive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monocytes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explain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curve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acceleration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refer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temporal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excluded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ples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elements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rst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lysine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applying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text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effector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squamous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pairs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row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methyltransferases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donor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discov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illustrates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analogous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sperm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eight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changing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prediction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polycomb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eration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head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junction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anatomy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initiating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activators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arch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stored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facilitates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inhibited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hepatocytes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garcia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select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binds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reinforce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emergence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plastic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initiates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degrade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interacts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loop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tight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migrate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morphogenesis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repressive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fail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event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assembly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cytosolic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similarities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inner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apparent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chou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behaviour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eukaryotic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benefit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spring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oncol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surg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watanabe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engage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san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place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smooth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hypoxic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transcripts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goldman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organelles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programs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combining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crine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ligands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identi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connect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mark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ablation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diffusion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kinases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semin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edge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selectively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crest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parallels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predicts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ligand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deacetylases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repressing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sullivan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methyltransferase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synthase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tracing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permeability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tyrosine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putative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depending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osteoblasts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enchymal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plex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attenuating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gained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aggressive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transducer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resistant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fied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gap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acquire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tumorigenesis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label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ventura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syst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template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screening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night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etal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takahashi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deposited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fitness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coordinates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regen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modulators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kato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respiration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ameliorated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mented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hsu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submitted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scientists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peptides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outer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niu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heterochromatin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classical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interferon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worms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alleviates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writing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biosciences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observe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scaffold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expanding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absent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uncovered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dashed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scott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markedly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team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rejuvenate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bao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transplanted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promotion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verify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deficiencies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flies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library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amplified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phenomenon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diagram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expressions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atrophy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interface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spinal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survive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booth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lond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property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attempts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fuchs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exit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magnitude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lifelong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infectious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deposition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wood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optimized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involvement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period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expanded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again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soluble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theory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regenerate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dendritic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replacement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bad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moderate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minor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load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discuss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blanpain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eye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lgr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immature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myocardial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mortality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endo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recovery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genesis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resolve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dimensions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existing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interpretation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butler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statistics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annotated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appeared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adjustment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summarize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transform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allowing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prognosis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dif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mutual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inference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transcriptomes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tools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enabled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you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berger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visualization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exact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ranging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consisted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trained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stochastic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legend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repeatedly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equivalent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meyer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view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projects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loaded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cytotoxic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sponses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clustered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cally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exploring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reside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consisting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modi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proliferating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broadly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aim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underlies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arti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exciting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starting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shared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accessibility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critically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chiu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itor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responsive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york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expense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sequential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strictly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diameter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infected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anisms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viewed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enter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impairing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pnas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brains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programming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diagnosis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continue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choi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lipids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metabolite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entry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raising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reviewed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metabolites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ying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attributed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vesicles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jem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unfolded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behaviors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diagnostic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periods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suppress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pbio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modulated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dose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primates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perspective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rodent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implantation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treating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manifestations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murphy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singh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amico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netic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restoration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ical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compartments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hand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yoo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attention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mitigate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proven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jeong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cacy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costa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fibers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melanocyte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chymal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wagers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bryder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restoring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gyrus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dentate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rodriguez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determinants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muller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detectable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weissman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born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histones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tone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james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finley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dell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deeper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melov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evans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exercise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roberts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paneth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folding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displayed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sysu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mail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genomes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2F5496"/>
          <w:sz w:val="26"/>
        </w:rPr>
        <w:t>其他专业术语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6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英文术语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文献数</w:t>
            </w:r>
          </w:p>
        </w:tc>
        <w:tc>
          <w:tcPr>
            <w:tcW w:type="dxa" w:w="980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中文含义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EMBO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authors declare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age-related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long-term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gene expression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authors declare no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expression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van der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III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competing interests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context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differentiation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this work was supported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work was supported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associated with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age-associated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REFERENCES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 types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derived from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large-scale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cells and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development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loss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age-dependent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hematopoietic stem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aging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mouse models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FASEB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mTORC1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growth factor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changes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function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liu et 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aged mice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authors contributed equally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ability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progenitor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absence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muscle stem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level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INTRODUCTION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van den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short-term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senescent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was used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as expected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this is an open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BMC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cell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was found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chen et 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accumulation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 function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neural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yat-sen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aging process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e-mail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human aging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these authors contributed equally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skeletal muscle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presence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essential for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previously described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transcription factor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cancer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aging-related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protein kinase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senescence-associated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activation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aging-associated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embryonic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bone marrow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found that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case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important role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lee et 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meta-analysis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human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binding protein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insulin-like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STAT3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formation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this process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levels and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these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which leads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S6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insulin-like growth factor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role of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cell-derived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wang et 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stem cell aging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 this review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REVIEW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stem-cell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other tissues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CONTRIBUTIONS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some cases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ACKNOWLEDGMENTS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zhang et 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brain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potential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future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mesenchymal stem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adult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during aging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effects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stem cell function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aging and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DISCUSSION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aging and age-related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RESULTS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activation of the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PBS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suggesting that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liver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different tissues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METHODS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LJ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μm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tissue homeostasis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β-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critical role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NIH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vitro and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regulation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any medium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taken together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CJ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levels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genome-wide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 type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non-coding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genome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induced pluripotent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CD14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target genes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with age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relationship between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IGF1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disease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increased levels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transforming growth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epithelial stem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H3K4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its role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signal transducer and activator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stem cells and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crucial role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S4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CD1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indicating that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key component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epidermal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caenorhabditis elegans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skin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role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stem and progenitor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marrow-derived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maintenance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peripheral blood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more than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INTERESTS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high-throughput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AUTHOR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expense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ACCESS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OPEN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SUMMARY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kim et 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in-depth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patients with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zhou et 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 regeneration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impact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stem cells and their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factor-1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were found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calorie restriction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aging research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published online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KJ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κB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cancer and aging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multiple tissues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fact that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hutchinson-gilford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aging mice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were collected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premature aging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MF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mice with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DJ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extends lifespan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culture and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essential role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tissue-specific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has been demonstrated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muscle-derived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PJ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effect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damage response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μg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nucleus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SJ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inflammatory response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treatment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ATM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mammalian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MW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JW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supplemented with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H2O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control group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INK4A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DMEM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ABSTRACT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off-target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compared with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release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senescence-associated secretory phenotype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accelerated aging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room temperature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were cultured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senescence and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298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dependent manner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299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with aging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ANOVA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was calculated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anti-aging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despite the fact that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used the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CD19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TP53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RAS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human embryonic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following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sample size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pluripotent stem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acute myeloid leukemia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this approach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HJ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 lines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provided the original work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these genes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used for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multiple comparisons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high-fat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association with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RESEARCH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these findings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less than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age-related changes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cross-talk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are associated with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AML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 death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H3K2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H4K20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are required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growth factors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importance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H3K27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give rise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 apoptosis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required for the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H3K9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cell-surface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inhibition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functions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drosophila melanogaster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cancer stem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PKA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stem-like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endothelial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self-renewing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protein synthesis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generation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β1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fibroblast growth factor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FEBS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immune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HGF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epithelial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TABLE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tumor suppressor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HIF1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SIRT7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human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shyh-chang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B1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analysis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mitochondrial function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CLOCK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STAR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ratio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H3K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was applied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cell-based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CD34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PTEN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immune responses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repair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important for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immune system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epidermis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399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immune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niche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self-renew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have been used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this regard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single-cell data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corresponding author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expression of the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top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 populations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middle-aged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dose-dependent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DECLARATION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HIV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stromal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CD47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regenerative potential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 some cases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 et 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high-resolution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found online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hao et 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cao et 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have the potential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amino acids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rate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blood-derived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serum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IV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pathogenesis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production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 division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adult stem cell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systematic review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studies have demonstrated that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muscular dystrophy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on the other hand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CW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other hand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mechanisms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reactive oxygen species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 aging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decline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histone acetylation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rossi et 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damage and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long-lived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aged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cell-intrinsic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aging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can result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aging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calorie restriction enhances skeletal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FAO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Cdc42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whole-body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intestinal stem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fatty acid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reduction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chondrial dysfunction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central role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short-term calorie restriction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 fate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mitochondrial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relationship between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manuscript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field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organ aging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age-related diseases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this area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chronic diseases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heart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guang-hui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secretory factors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ABC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cell-non-autonomous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martin-ruiz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telomere attrition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statistical analysis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embryonic development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RW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cell-autonomous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characterization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regulating the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t-test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wild type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aging-related diseases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radiation-induced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dark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age-matched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498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MJ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499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AU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JF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damage-induced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senescence markers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matrix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increased incidence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cellular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results indicate that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loading control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SYBR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mice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HW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positive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these results indicate that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proteins involved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X-100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demonstrate that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damage response and cellular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FBS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INK4a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C57BL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H2AX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stem cells age and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culture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one-way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age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Zhang1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muscle wasting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stress-induced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protein expression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EJ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μM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CST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reduced levels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AJ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cells were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bio-rad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understanding the odd science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BSA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translational modifications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sigma-aldrich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senescence-associated secretory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PFA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anti-mouse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EDTA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β-galactosidase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each sample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KL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secretory phenotype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GATA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TX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was performed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pez-ot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odd science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manufacturer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significant decrease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real-time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protein-1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how stem cells age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animal models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chronic kidney disease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 culture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NF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evidence that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CB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were used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related changes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showing that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methylation changes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significant difference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WW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CDKN2A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 stem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cells within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 signaling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other words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chromatin state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also associated with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598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YJ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599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SMA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t-cell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test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shows that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skeletal muscle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it is noteworthy that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epigenetics and aging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JC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human skin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embryonic stem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muscle tissue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gastric cancer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 other words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fact that the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human embryonic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HER2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most tissues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correlation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ing that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it is not yet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SW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colorectal cancer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space limitations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RF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early-onset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expression levels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longitudinal study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natural killer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KR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JAMA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recruitment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activity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cell-cell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regulation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emergence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process known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induction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kinase and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CDC42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define the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genes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ing the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cancer-associated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nuclear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activity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mTORC2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MMP9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reduced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hypoxia-inducible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cancer progression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grants from the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gene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 differentiation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HDAC1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 addition to the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cells via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post-translational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cell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required for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epidermal growth factor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 migration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cells that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comparative study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mouse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that occur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BMP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cells are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acquisition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increased expression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endothelial growth factor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control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vascular endothelial growth factor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endothelial cells and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 support of this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n-terminal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cell-like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S6K1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tissue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breast cancer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early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which promotes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 decreased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hallmarks of cancer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mouse skin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disease progression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pulmonary fibrosis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high level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 surface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HIF1α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698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VOLUME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699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Akt1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inflammatory cytokines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ERK1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age-related decline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 even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differentially expressed genes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ESC-derived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data are presented as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first 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cell-type-specific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anti-cd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KA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GP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esc-derived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S5F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PGC-1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S2A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author contributions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full-length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regulating stem cell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PAM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previously reported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CD73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raw data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two-sided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impairment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QIAGEN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S3B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single-cell level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WJ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CD90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S5A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APC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S1A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quality control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interactions between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mitochondrial activity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nicotinamide riboside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human disease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YS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metabolism and epigenetics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cellular senescence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maintaining stem cell function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S3D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mitochondrial stress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showing the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min with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 senescence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telomere maintenance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S1B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determine the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mice lacking the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are presented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were presented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AMP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evidence for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PPAR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proteins and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surface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cutaneous wound healing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similar role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multipotent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Lgr5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particularly important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over 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different cell types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mutant mice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nuclear receptor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anti-apoptotic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lineage-tracing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immune system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this section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null mice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M3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application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 proliferation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tissue engineering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reprints and permissions information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 the case of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 one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highlighting the importance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cells can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stem cells can also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tissue repair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these mice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response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tissue regeneration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 permissions information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spinal cord injury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choice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life sciences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r-project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798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CD45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799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expression levels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PBMC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 subsets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identify the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two-dimensional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local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data collection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b-cell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well-characterized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with default parameters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basis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dimension reduction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ILC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CI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data analysis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online version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ding et 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IFN-g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rna-sequencing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principal components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analysis reveals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S5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CTL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HIV-1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single-nucleus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CD11b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 contrast to the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ifn-g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RNA-sequencing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INFORMATION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cells was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AIDS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ma et 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small-molecule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mice and humans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 members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expression of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information can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highly sensitive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described below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T3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correlated with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transcriptome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clonal expansion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AVAILABILITY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skin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are listed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chromatin accessibility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brain-derived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cell-free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rate-limiting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gut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non-invasive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cell-specific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ACS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various diseases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this field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 the context of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health and disease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mice and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cells act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cell-to-cell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neurodegenerative diseases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insulin resistance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ARTICLE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cardiovascular diseases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high-risk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pathology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intestinal epithelium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NPJ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mesenchymal stem cell-derived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yang et 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mouse and human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related diseases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CSF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for instance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SAM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differentiate into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urgently needed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meta-analyses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clinical practice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drug discovery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address this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studies have found that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blood pressure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stem cells has been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wide variety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systematic review and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stem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adipose-derived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recent meta-analysis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risk factors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somatic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this model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muscle stem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comprehensive review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898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so-called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899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increase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neural stem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stem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MRI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occurrence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muscle strength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CR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clinical trial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human mesenchymal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hair follicle stem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generated from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hair loss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912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stem cells exhibit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913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lifespan-extending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914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stem cell self-renewal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915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wnt-induced epidermal stem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916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FoxO3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917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lifespan extension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918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somatic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919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elderly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920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population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921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hematopoietic system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922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cellular aging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923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zheng et 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924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peleg et 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925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different types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926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cell intrinsic alterations underlie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927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stress response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928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SIR2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929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epidermal stem cell exhaustion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930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castilho et 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931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wnt-induced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932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regenerative capacity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933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this 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934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their niches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935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936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aged progenitor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937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rejuvenation of aged progenitor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938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stem cell niche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939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including the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940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intrinsic alterations underlie hematopoietic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941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associated with aging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942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daughter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943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aging hematopoietic stem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944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blood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945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satellite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946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Sir2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947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scharffetter-kochanek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948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ATF4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949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time-dependent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950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during calorie restriction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951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stem cell quiescence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952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high levels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953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resetting the aging clock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954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strength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955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intestine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956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and epigenetic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957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differentiation via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958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hematopoietic progenitor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959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human hematopoietic stem cells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960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dietary restriction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961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epigenetic regulators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962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stem cell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963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cell niche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964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blood-borne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965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and lifespan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966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gut adult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967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same time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968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genes such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969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970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aged hematopoietic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971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loss-of-function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972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skeletal muscle stem cells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973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epigenetic regulation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974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differentiation potential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975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healthy aging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976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quiescent state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977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improve the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978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muscle regeneration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979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restore the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980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FOXO3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981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jin et 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982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potential biomarkers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983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cheng et 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984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ammatory cytokines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985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various tissues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986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a-prat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987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cerletti et al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988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NAMPT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989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muscle stem cell function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990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severity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991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co-expression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992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difference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993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the availability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994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muscle weakness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995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senescence can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996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are encoded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997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unfolded proteins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998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ADP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999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H4K16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mitochondrial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FOXO1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1002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histone methylation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1003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IIA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1004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several types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1005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NADH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1006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mitochondria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1007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KG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1008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pivotal role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1009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model organisms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type="dxa" w:w="3118"/>
            <w:shd w:fill="E8F0FA" w:val="clear"/>
          </w:tcPr>
          <w:p>
            <w:r>
              <w:rPr>
                <w:b/>
                <w:sz w:val="16"/>
              </w:rPr>
              <w:t>the bone</w:t>
            </w:r>
          </w:p>
        </w:tc>
        <w:tc>
          <w:tcPr>
            <w:tcW w:type="dxa" w:w="1134"/>
            <w:shd w:fill="E8F0FA" w:val="clea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  <w:shd w:fill="E8F0FA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syndrome and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9808"/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跳过的文件（&gt;20MB）</w:t>
      </w:r>
    </w:p>
    <w:p>
      <w:r>
        <w:rPr>
          <w:color w:val="969696"/>
          <w:sz w:val="17"/>
        </w:rPr>
        <w:t xml:space="preserve">  - 单细胞_乳腺癌_图谱.pdf  (34.7 MB)</w:t>
      </w:r>
    </w:p>
    <w:p>
      <w:r>
        <w:rPr>
          <w:color w:val="969696"/>
          <w:sz w:val="17"/>
        </w:rPr>
        <w:t xml:space="preserve">  - 单细胞_哺乳器官_图谱.pdf  (26.3 MB)</w:t>
      </w:r>
    </w:p>
    <w:p>
      <w:r>
        <w:rPr>
          <w:color w:val="969696"/>
          <w:sz w:val="17"/>
        </w:rPr>
        <w:t xml:space="preserve">  - 单细胞_实验流程.pdf  (90.2 MB)</w:t>
      </w:r>
    </w:p>
    <w:p>
      <w:r>
        <w:rPr>
          <w:color w:val="969696"/>
          <w:sz w:val="17"/>
        </w:rPr>
        <w:t xml:space="preserve">  - 外泌体_临床应用.pdf  (26.8 MB)</w:t>
      </w:r>
    </w:p>
    <w:p>
      <w:r>
        <w:rPr>
          <w:color w:val="969696"/>
          <w:sz w:val="17"/>
        </w:rPr>
        <w:t xml:space="preserve">  - 胚胎_时空图谱.pdf  (120.5 MB)</w:t>
      </w:r>
    </w:p>
    <w:p>
      <w:r>
        <w:rPr>
          <w:color w:val="969696"/>
          <w:sz w:val="17"/>
        </w:rPr>
        <w:t xml:space="preserve">  - 项鹏搞完.pdf  (38.4 MB)</w:t>
      </w:r>
    </w:p>
    <w:p>
      <w:r>
        <w:rPr>
          <w:color w:val="969696"/>
          <w:sz w:val="17"/>
        </w:rPr>
        <w:t xml:space="preserve">  - 骨骼肌_衰老_图谱.pdf  (28.1 MB)</w:t>
      </w:r>
    </w:p>
    <w:sectPr w:rsidR="00FC693F" w:rsidRPr="0006063C" w:rsidSect="00034616"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